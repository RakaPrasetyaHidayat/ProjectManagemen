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TASCA – Task Management Application</w:t>
      </w:r>
    </w:p>
    <w:p>
      <w:r>
        <w:t xml:space="preserve">TASCA adalah aplikasi manajemen tugas berbasis web yang memungkinkan tim untuk mengelola proyek, tugas, dan anggota tim secara terpusat. Aplikasi ini memiliki dua peran utama: </w:t>
      </w:r>
      <w:r>
        <w:rPr>
          <w:b/>
        </w:rPr>
        <w:t>Manager</w:t>
      </w:r>
      <w:r>
        <w:t xml:space="preserve"> dan </w:t>
      </w:r>
      <w:r>
        <w:rPr>
          <w:b/>
        </w:rPr>
        <w:t>Staf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Daftar Isi</w:t>
      </w:r>
    </w:p>
    <w:p>
      <w:pPr>
        <w:pStyle w:val="ListBullet"/>
      </w:pPr>
      <w:r>
        <w:t>1. Persyaratan Sistem</w:t>
      </w:r>
    </w:p>
    <w:p>
      <w:pPr>
        <w:pStyle w:val="ListBullet"/>
      </w:pPr>
      <w:r>
        <w:t>2. Memulai Aplikasi</w:t>
      </w:r>
    </w:p>
    <w:p>
      <w:pPr>
        <w:pStyle w:val="ListBullet"/>
      </w:pPr>
      <w:r>
        <w:t>3. Registrasi &amp; Login</w:t>
      </w:r>
    </w:p>
    <w:p>
      <w:pPr>
        <w:pStyle w:val="ListBullet"/>
      </w:pPr>
      <w:r>
        <w:t>4. Dashboard</w:t>
      </w:r>
    </w:p>
    <w:p>
      <w:pPr>
        <w:pStyle w:val="ListBullet"/>
      </w:pPr>
      <w:r>
        <w:t>5. Manajemen Proyek</w:t>
      </w:r>
    </w:p>
    <w:p>
      <w:pPr>
        <w:pStyle w:val="ListBullet"/>
      </w:pPr>
      <w:r>
        <w:t>6. Manajemen Tugas</w:t>
      </w:r>
    </w:p>
    <w:p>
      <w:pPr>
        <w:pStyle w:val="ListBullet"/>
      </w:pPr>
      <w:r>
        <w:t>7. Manajemen Pengguna</w:t>
      </w:r>
    </w:p>
    <w:p>
      <w:pPr>
        <w:pStyle w:val="ListBullet"/>
      </w:pPr>
      <w:r>
        <w:t>8. Catatan (Notes)</w:t>
      </w:r>
    </w:p>
    <w:p>
      <w:pPr>
        <w:pStyle w:val="ListBullet"/>
      </w:pPr>
      <w:r>
        <w:t>9. Log Aktivitas</w:t>
      </w:r>
    </w:p>
    <w:p>
      <w:pPr>
        <w:pStyle w:val="ListBullet"/>
      </w:pPr>
      <w:r>
        <w:t>10. Hak Akses per Peran</w:t>
      </w:r>
    </w:p>
    <w:p>
      <w:pPr>
        <w:pStyle w:val="ListBullet"/>
      </w:pPr>
      <w:r>
        <w:t>11. Informasi Tambahan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Persyaratan Sistem</w:t>
      </w:r>
    </w:p>
    <w:p>
      <w:pPr>
        <w:pStyle w:val="ListBullet"/>
      </w:pPr>
      <w:r>
        <w:t>Browser modern (Chrome, Firefox, Edge, Safari)</w:t>
      </w:r>
    </w:p>
    <w:p>
      <w:pPr>
        <w:pStyle w:val="ListBullet"/>
      </w:pPr>
      <w:r>
        <w:t>Koneksi internet aktif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Memulai Aplikasi</w:t>
      </w:r>
    </w:p>
    <w:p>
      <w:r>
        <w:t xml:space="preserve">Buka browser dan akses URL aplikasi. Anda akan diarahkan ke halaman </w:t>
      </w:r>
      <w:r>
        <w:rPr>
          <w:b/>
        </w:rPr>
        <w:t>Login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Registrasi &amp; Login</w:t>
      </w:r>
    </w:p>
    <w:p>
      <w:pPr>
        <w:pStyle w:val="Heading2"/>
      </w:pPr>
      <w:r>
        <w:t>Registrasi Akun Baru</w:t>
      </w:r>
    </w:p>
    <w:p>
      <w:pPr>
        <w:pStyle w:val="ListNumber"/>
      </w:pPr>
      <w:r>
        <w:t xml:space="preserve">Klik tombol </w:t>
      </w:r>
      <w:r>
        <w:rPr>
          <w:b/>
        </w:rPr>
        <w:t>Register</w:t>
      </w:r>
      <w:r>
        <w:t xml:space="preserve"> di halaman login</w:t>
      </w:r>
    </w:p>
    <w:p>
      <w:pPr>
        <w:pStyle w:val="ListNumber"/>
      </w:pPr>
      <w:r>
        <w:t xml:space="preserve">Isi </w:t>
      </w:r>
      <w:r>
        <w:rPr>
          <w:b/>
        </w:rPr>
        <w:t>Username</w:t>
      </w:r>
      <w:r>
        <w:t xml:space="preserve"> dan </w:t>
      </w:r>
      <w:r>
        <w:rPr>
          <w:b/>
        </w:rPr>
        <w:t>Password</w:t>
      </w:r>
      <w:r/>
    </w:p>
    <w:p>
      <w:pPr>
        <w:pStyle w:val="ListNumber"/>
      </w:pPr>
      <w:r>
        <w:t xml:space="preserve">Klik </w:t>
      </w:r>
      <w:r>
        <w:rPr>
          <w:b/>
        </w:rPr>
        <w:t>Register</w:t>
      </w:r>
      <w:r/>
    </w:p>
    <w:p>
      <w:pPr>
        <w:pStyle w:val="ListNumber"/>
      </w:pPr>
      <w:r>
        <w:t xml:space="preserve">Akun Anda akan berstatus </w:t>
      </w:r>
      <w:r>
        <w:rPr>
          <w:b/>
        </w:rPr>
        <w:t>Pending</w:t>
      </w:r>
      <w:r>
        <w:t xml:space="preserve"> – tunggu persetujuan dari Manager</w:t>
      </w:r>
    </w:p>
    <w:p>
      <w:pPr>
        <w:pStyle w:val="ListNumber"/>
      </w:pPr>
      <w:r>
        <w:t>Setelah disetujui, Anda bisa login</w:t>
      </w:r>
    </w:p>
    <w:p>
      <w:pPr>
        <w:ind w:left="432"/>
      </w:pPr>
      <w:r>
        <w:rPr>
          <w:i/>
          <w:color w:val="555555"/>
        </w:rPr>
        <w:t>📝 Akun berstatus Pending atau Rejected tidak dapat login.</w:t>
      </w:r>
    </w:p>
    <w:p>
      <w:pPr>
        <w:pStyle w:val="Heading2"/>
      </w:pPr>
      <w:r>
        <w:t>Login</w:t>
      </w:r>
    </w:p>
    <w:p>
      <w:pPr>
        <w:pStyle w:val="ListNumber"/>
      </w:pPr>
      <w:r>
        <w:t xml:space="preserve">Masukkan </w:t>
      </w:r>
      <w:r>
        <w:rPr>
          <w:b/>
        </w:rPr>
        <w:t>Username</w:t>
      </w:r>
      <w:r>
        <w:t xml:space="preserve"> dan </w:t>
      </w:r>
      <w:r>
        <w:rPr>
          <w:b/>
        </w:rPr>
        <w:t>Password</w:t>
      </w:r>
      <w:r/>
    </w:p>
    <w:p>
      <w:pPr>
        <w:pStyle w:val="ListNumber"/>
      </w:pPr>
      <w:r>
        <w:t xml:space="preserve">Klik </w:t>
      </w:r>
      <w:r>
        <w:rPr>
          <w:b/>
        </w:rPr>
        <w:t>Login</w:t>
      </w:r>
      <w:r/>
    </w:p>
    <w:p>
      <w:pPr>
        <w:pStyle w:val="ListNumber"/>
      </w:pPr>
      <w:r>
        <w:t xml:space="preserve">Jika berhasil, Anda akan diarahkan ke </w:t>
      </w:r>
      <w:r>
        <w:rPr>
          <w:b/>
        </w:rPr>
        <w:t>Dashboard</w:t>
      </w:r>
      <w:r/>
    </w:p>
    <w:p>
      <w:pPr>
        <w:pStyle w:val="Heading2"/>
      </w:pPr>
      <w:r>
        <w:t>Logout</w:t>
      </w:r>
    </w:p>
    <w:p>
      <w:r>
        <w:t xml:space="preserve">Klik tombol </w:t>
      </w:r>
      <w:r>
        <w:rPr>
          <w:b/>
        </w:rPr>
        <w:t>Logout</w:t>
      </w:r>
      <w:r>
        <w:t xml:space="preserve"> di bagian atas atau sidebar untuk keluar dari aplikasi.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Dashboard</w:t>
      </w:r>
    </w:p>
    <w:p>
      <w:r>
        <w:t>Dashboard menampilkan ringkasan kondisi tim dan proyek secara keseluruhan.</w:t>
      </w:r>
    </w:p>
    <w:p>
      <w:pPr>
        <w:pStyle w:val="Heading2"/>
      </w:pPr>
      <w:r>
        <w:t>Tampilan Manager</w:t>
      </w:r>
    </w:p>
    <w:p>
      <w:pPr>
        <w:pStyle w:val="ListBullet"/>
      </w:pPr>
      <w:r>
        <w:t>Total pengguna aktif</w:t>
      </w:r>
    </w:p>
    <w:p>
      <w:pPr>
        <w:pStyle w:val="ListBullet"/>
      </w:pPr>
      <w:r>
        <w:t>Total proyek berjalan</w:t>
      </w:r>
    </w:p>
    <w:p>
      <w:pPr>
        <w:pStyle w:val="ListBullet"/>
      </w:pPr>
      <w:r>
        <w:t>Total tugas berdasarkan status (To Do, On Progress, Done)</w:t>
      </w:r>
    </w:p>
    <w:p>
      <w:pPr>
        <w:pStyle w:val="ListBullet"/>
      </w:pPr>
      <w:r>
        <w:t>Ringkasan aktivitas terbaru</w:t>
      </w:r>
    </w:p>
    <w:p>
      <w:pPr>
        <w:pStyle w:val="Heading2"/>
      </w:pPr>
      <w:r>
        <w:t>Tampilan Staf</w:t>
      </w:r>
    </w:p>
    <w:p>
      <w:pPr>
        <w:pStyle w:val="ListBullet"/>
      </w:pPr>
      <w:r>
        <w:t>Tugas yang ditugaskan kepada Anda</w:t>
      </w:r>
    </w:p>
    <w:p>
      <w:pPr>
        <w:pStyle w:val="ListBullet"/>
      </w:pPr>
      <w:r>
        <w:t>Status tugas Anda</w:t>
      </w:r>
    </w:p>
    <w:p>
      <w:pPr>
        <w:pStyle w:val="ListBullet"/>
      </w:pPr>
      <w:r>
        <w:t>Proyek yang sedang berjalan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Manajemen Proyek</w:t>
      </w:r>
    </w:p>
    <w:p>
      <w:r>
        <w:t xml:space="preserve">Menu: </w:t>
      </w:r>
      <w:r>
        <w:rPr>
          <w:b/>
        </w:rPr>
        <w:t>Projects</w:t>
      </w:r>
      <w:r>
        <w:t xml:space="preserve"> di sidebar</w:t>
      </w:r>
    </w:p>
    <w:p>
      <w:pPr>
        <w:pStyle w:val="Heading2"/>
      </w:pPr>
      <w:r>
        <w:t>Melihat Daftar Proyek</w:t>
      </w:r>
    </w:p>
    <w:p>
      <w:r>
        <w:t>Semua pengguna dapat melihat daftar proyek yang tersedia beserta informasi pembuatnya.</w:t>
      </w:r>
    </w:p>
    <w:p>
      <w:pPr>
        <w:pStyle w:val="Heading2"/>
      </w:pPr>
      <w:r>
        <w:t>Membuat Proyek  (Manager only)</w:t>
      </w:r>
    </w:p>
    <w:p>
      <w:pPr>
        <w:pStyle w:val="ListNumber"/>
      </w:pPr>
      <w:r>
        <w:t xml:space="preserve">Klik tombol </w:t>
      </w:r>
      <w:r>
        <w:rPr>
          <w:b/>
        </w:rPr>
        <w:t>+ New Project</w:t>
      </w:r>
      <w:r>
        <w:t xml:space="preserve"> atau </w:t>
      </w:r>
      <w:r>
        <w:rPr>
          <w:b/>
        </w:rPr>
        <w:t>Create Project</w:t>
      </w:r>
      <w:r/>
    </w:p>
    <w:p>
      <w:pPr>
        <w:pStyle w:val="ListNumber"/>
      </w:pPr>
      <w:r>
        <w:t>Isi nama proyek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Mengedit Proyek  (Manager only)</w:t>
      </w:r>
    </w:p>
    <w:p>
      <w:pPr>
        <w:pStyle w:val="ListNumber"/>
      </w:pPr>
      <w:r>
        <w:t>Klik ikon edit pada baris proyek yang ingin diubah</w:t>
      </w:r>
    </w:p>
    <w:p>
      <w:pPr>
        <w:pStyle w:val="ListNumber"/>
      </w:pPr>
      <w:r>
        <w:t>Ubah nama proyek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Menghapus Proyek  (Manager only)</w:t>
      </w:r>
    </w:p>
    <w:p>
      <w:pPr>
        <w:pStyle w:val="ListNumber"/>
      </w:pPr>
      <w:r>
        <w:t>Klik ikon hapus pada baris proyek</w:t>
      </w:r>
    </w:p>
    <w:p>
      <w:pPr>
        <w:pStyle w:val="ListNumber"/>
      </w:pPr>
      <w:r>
        <w:t>Konfirmasi penghapusan</w:t>
      </w:r>
    </w:p>
    <w:p>
      <w:pPr>
        <w:ind w:left="432"/>
      </w:pPr>
      <w:r>
        <w:rPr>
          <w:i/>
          <w:color w:val="555555"/>
        </w:rPr>
        <w:t>📝 Menghapus proyek akan menghapus semua tugas di dalamnya secara otomatis.</w:t>
      </w:r>
    </w:p>
    <w:p>
      <w:pPr>
        <w:pStyle w:val="Heading2"/>
      </w:pPr>
      <w:r>
        <w:t>Detail Proyek &amp; Tugas</w:t>
      </w:r>
    </w:p>
    <w:p>
      <w:r>
        <w:t>Klik nama proyek untuk masuk ke halaman detail, yang menampilkan semua tugas dalam proyek tersebut.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Manajemen Tugas</w:t>
      </w:r>
    </w:p>
    <w:p>
      <w:r>
        <w:t xml:space="preserve">Menu: </w:t>
      </w:r>
      <w:r>
        <w:rPr>
          <w:b/>
        </w:rPr>
        <w:t>Tasks</w:t>
      </w:r>
      <w:r>
        <w:t xml:space="preserve"> di sidebar, atau melalui halaman detail proyek.</w:t>
      </w:r>
    </w:p>
    <w:p>
      <w:pPr>
        <w:pStyle w:val="Heading2"/>
      </w:pPr>
      <w:r>
        <w:t>Melihat Daftar Tugas</w:t>
      </w:r>
    </w:p>
    <w:p>
      <w:r>
        <w:t>Semua pengguna dapat melihat daftar tugas. Setiap tugas menampilkan:</w:t>
      </w:r>
    </w:p>
    <w:p>
      <w:pPr>
        <w:pStyle w:val="ListBullet"/>
      </w:pPr>
      <w:r>
        <w:t>Nama tugas</w:t>
      </w:r>
    </w:p>
    <w:p>
      <w:pPr>
        <w:pStyle w:val="ListBullet"/>
      </w:pPr>
      <w:r>
        <w:t>Status (To Do / On Progress / Done)</w:t>
      </w:r>
    </w:p>
    <w:p>
      <w:pPr>
        <w:pStyle w:val="ListBullet"/>
      </w:pPr>
      <w:r>
        <w:t>Pengguna yang ditugaskan</w:t>
      </w:r>
    </w:p>
    <w:p>
      <w:pPr>
        <w:pStyle w:val="ListBullet"/>
      </w:pPr>
      <w:r>
        <w:t>Deadline</w:t>
      </w:r>
    </w:p>
    <w:p>
      <w:pPr>
        <w:pStyle w:val="ListBullet"/>
      </w:pPr>
      <w:r>
        <w:t>Proyek terkait</w:t>
      </w:r>
    </w:p>
    <w:p>
      <w:pPr>
        <w:pStyle w:val="Heading2"/>
      </w:pPr>
      <w:r>
        <w:t>Membuat Tugas  (Manager only)</w:t>
      </w:r>
    </w:p>
    <w:p>
      <w:pPr>
        <w:pStyle w:val="ListNumber"/>
      </w:pPr>
      <w:r>
        <w:t xml:space="preserve">Klik </w:t>
      </w:r>
      <w:r>
        <w:rPr>
          <w:b/>
        </w:rPr>
        <w:t>+ New Task</w:t>
      </w:r>
      <w:r>
        <w:t xml:space="preserve"> atau </w:t>
      </w:r>
      <w:r>
        <w:rPr>
          <w:b/>
        </w:rPr>
        <w:t>Create Task</w:t>
      </w:r>
      <w:r/>
    </w:p>
    <w:p>
      <w:pPr>
        <w:pStyle w:val="ListNumber"/>
      </w:pPr>
      <w:r>
        <w:t>Isi detail tugas:</w:t>
      </w:r>
    </w:p>
    <w:p>
      <w:pPr>
        <w:pStyle w:val="ListBullet"/>
      </w:pPr>
      <w:r/>
      <w:r>
        <w:rPr>
          <w:b/>
        </w:rPr>
        <w:t>Nama Tugas</w:t>
      </w:r>
      <w:r/>
    </w:p>
    <w:p>
      <w:pPr>
        <w:pStyle w:val="ListBullet"/>
      </w:pPr>
      <w:r/>
      <w:r>
        <w:rPr>
          <w:b/>
        </w:rPr>
        <w:t>Proyek</w:t>
      </w:r>
      <w:r>
        <w:t xml:space="preserve"> – pilih dari daftar proyek</w:t>
      </w:r>
    </w:p>
    <w:p>
      <w:pPr>
        <w:pStyle w:val="ListBullet"/>
      </w:pPr>
      <w:r/>
      <w:r>
        <w:rPr>
          <w:b/>
        </w:rPr>
        <w:t>Assign To</w:t>
      </w:r>
      <w:r>
        <w:t xml:space="preserve"> – pilih anggota tim</w:t>
      </w:r>
    </w:p>
    <w:p>
      <w:pPr>
        <w:pStyle w:val="ListBullet"/>
      </w:pPr>
      <w:r/>
      <w:r>
        <w:rPr>
          <w:b/>
        </w:rPr>
        <w:t>Deadline</w:t>
      </w:r>
      <w:r>
        <w:t xml:space="preserve"> – pilih tanggal</w:t>
      </w:r>
    </w:p>
    <w:p>
      <w:pPr>
        <w:pStyle w:val="ListBullet"/>
      </w:pPr>
      <w:r/>
      <w:r>
        <w:rPr>
          <w:b/>
        </w:rPr>
        <w:t>Status</w:t>
      </w:r>
      <w:r>
        <w:t xml:space="preserve"> awal (default: To Do)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Mengedit Tugas  (Manager only)</w:t>
      </w:r>
    </w:p>
    <w:p>
      <w:pPr>
        <w:pStyle w:val="ListNumber"/>
      </w:pPr>
      <w:r>
        <w:t>Klik ikon edit pada tugas</w:t>
      </w:r>
    </w:p>
    <w:p>
      <w:pPr>
        <w:pStyle w:val="ListNumber"/>
      </w:pPr>
      <w:r>
        <w:t>Ubah informasi yang diperlukan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Mengubah Status Tugas</w:t>
      </w:r>
    </w:p>
    <w:p>
      <w:r>
        <w:t>Semua pengguna dapat mengubah status tugas:</w:t>
      </w:r>
    </w:p>
    <w:p>
      <w:pPr>
        <w:pStyle w:val="ListNumber"/>
      </w:pPr>
      <w:r>
        <w:t>Buka detail tugas atau klik opsi status</w:t>
      </w:r>
    </w:p>
    <w:p>
      <w:pPr>
        <w:pStyle w:val="ListNumber"/>
      </w:pPr>
      <w:r>
        <w:t>Pilih status baru:</w:t>
      </w:r>
    </w:p>
    <w:p>
      <w:pPr>
        <w:pStyle w:val="ListBullet"/>
      </w:pPr>
      <w:r/>
      <w:r>
        <w:rPr>
          <w:b/>
        </w:rPr>
        <w:t>To Do</w:t>
      </w:r>
      <w:r>
        <w:t xml:space="preserve"> – belum dikerjakan</w:t>
      </w:r>
    </w:p>
    <w:p>
      <w:pPr>
        <w:pStyle w:val="ListBullet"/>
      </w:pPr>
      <w:r/>
      <w:r>
        <w:rPr>
          <w:b/>
        </w:rPr>
        <w:t>On Progress</w:t>
      </w:r>
      <w:r>
        <w:t xml:space="preserve"> – sedang dikerjakan</w:t>
      </w:r>
    </w:p>
    <w:p>
      <w:pPr>
        <w:pStyle w:val="ListBullet"/>
      </w:pPr>
      <w:r/>
      <w:r>
        <w:rPr>
          <w:b/>
        </w:rPr>
        <w:t>Done</w:t>
      </w:r>
      <w:r>
        <w:t xml:space="preserve"> – selesai</w:t>
      </w:r>
    </w:p>
    <w:p>
      <w:pPr>
        <w:pStyle w:val="ListNumber"/>
      </w:pPr>
      <w:r>
        <w:t>Perubahan tersimpan otomatis</w:t>
      </w:r>
    </w:p>
    <w:p>
      <w:pPr>
        <w:pStyle w:val="Heading2"/>
      </w:pPr>
      <w:r>
        <w:t>Menghapus Tugas  (Manager only)</w:t>
      </w:r>
    </w:p>
    <w:p>
      <w:pPr>
        <w:pStyle w:val="ListNumber"/>
      </w:pPr>
      <w:r>
        <w:t>Klik ikon hapus pada tugas</w:t>
      </w:r>
    </w:p>
    <w:p>
      <w:pPr>
        <w:pStyle w:val="ListNumber"/>
      </w:pPr>
      <w:r>
        <w:t>Konfirmasi penghapusan</w:t>
      </w:r>
    </w:p>
    <w:p>
      <w:pPr>
        <w:pStyle w:val="Heading2"/>
      </w:pPr>
      <w:r>
        <w:t>Upload File ke Tugas</w:t>
      </w:r>
    </w:p>
    <w:p>
      <w:r>
        <w:t>Semua pengguna dapat melampirkan file ke tugas:</w:t>
      </w:r>
    </w:p>
    <w:p>
      <w:pPr>
        <w:pStyle w:val="ListNumber"/>
      </w:pPr>
      <w:r>
        <w:t>Buka detail tugas</w:t>
      </w:r>
    </w:p>
    <w:p>
      <w:pPr>
        <w:pStyle w:val="ListNumber"/>
      </w:pPr>
      <w:r>
        <w:t xml:space="preserve">Klik </w:t>
      </w:r>
      <w:r>
        <w:rPr>
          <w:b/>
        </w:rPr>
        <w:t>Upload File</w:t>
      </w:r>
      <w:r>
        <w:t xml:space="preserve"> atau ikon lampiran</w:t>
      </w:r>
    </w:p>
    <w:p>
      <w:pPr>
        <w:pStyle w:val="ListNumber"/>
      </w:pPr>
      <w:r>
        <w:t>Pilih file dari komputer Anda</w:t>
      </w:r>
    </w:p>
    <w:p>
      <w:pPr>
        <w:pStyle w:val="ListNumber"/>
      </w:pPr>
      <w:r>
        <w:t>Tambahkan deskripsi file (opsional)</w:t>
      </w:r>
    </w:p>
    <w:p>
      <w:pPr>
        <w:pStyle w:val="ListNumber"/>
      </w:pPr>
      <w:r>
        <w:t xml:space="preserve">Klik </w:t>
      </w:r>
      <w:r>
        <w:rPr>
          <w:b/>
        </w:rPr>
        <w:t>Upload</w:t>
      </w:r>
      <w:r/>
    </w:p>
    <w:p>
      <w:r>
        <w:t xml:space="preserve">Format file yang didukung untuk preview: </w:t>
      </w:r>
      <w:r>
        <w:rPr>
          <w:b/>
        </w:rPr>
        <w:t>PDF</w:t>
      </w:r>
      <w:r>
        <w:t xml:space="preserve">, </w:t>
      </w:r>
      <w:r>
        <w:rPr>
          <w:b/>
        </w:rPr>
        <w:t>Word (.docx)</w:t>
      </w:r>
      <w:r>
        <w:t xml:space="preserve">, </w:t>
      </w:r>
      <w:r>
        <w:rPr>
          <w:b/>
        </w:rPr>
        <w:t>Excel (.xlsx)</w:t>
      </w:r>
      <w:r>
        <w:t xml:space="preserve">, dan </w:t>
      </w:r>
      <w:r>
        <w:rPr>
          <w:b/>
        </w:rPr>
        <w:t>gambar</w:t>
      </w:r>
      <w:r>
        <w:t>.</w:t>
      </w:r>
    </w:p>
    <w:p>
      <w:pPr>
        <w:pStyle w:val="Heading2"/>
      </w:pPr>
      <w:r>
        <w:t>Menghapus File Tugas</w:t>
      </w:r>
    </w:p>
    <w:p>
      <w:pPr>
        <w:pStyle w:val="ListNumber"/>
      </w:pPr>
      <w:r>
        <w:t>Buka detail tugas</w:t>
      </w:r>
    </w:p>
    <w:p>
      <w:pPr>
        <w:pStyle w:val="ListNumber"/>
      </w:pPr>
      <w:r>
        <w:t>Temukan file yang ingin dihapus</w:t>
      </w:r>
    </w:p>
    <w:p>
      <w:pPr>
        <w:pStyle w:val="ListNumber"/>
      </w:pPr>
      <w:r>
        <w:t>Klik ikon hapus di samping file</w:t>
      </w:r>
    </w:p>
    <w:p>
      <w:pPr>
        <w:pStyle w:val="ListNumber"/>
      </w:pPr>
      <w:r>
        <w:t>Konfirmasi penghapusan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Manajemen Pengguna</w:t>
      </w:r>
    </w:p>
    <w:p>
      <w:r>
        <w:t xml:space="preserve">Menu: </w:t>
      </w:r>
      <w:r>
        <w:rPr>
          <w:b/>
        </w:rPr>
        <w:t>Users</w:t>
      </w:r>
      <w:r>
        <w:t xml:space="preserve"> di sidebar  (Manager only)</w:t>
      </w:r>
    </w:p>
    <w:p>
      <w:pPr>
        <w:pStyle w:val="Heading2"/>
      </w:pPr>
      <w:r>
        <w:t>Melihat Daftar Pengguna</w:t>
      </w:r>
    </w:p>
    <w:p>
      <w:r>
        <w:t>Manager dapat melihat semua pengguna beserta status dan peran mereka.</w:t>
      </w:r>
    </w:p>
    <w:p>
      <w:pPr>
        <w:pStyle w:val="Heading2"/>
      </w:pPr>
      <w:r>
        <w:t>Menyetujui / Menolak Pengguna Baru</w:t>
      </w:r>
    </w:p>
    <w:p>
      <w:r>
        <w:t xml:space="preserve">Pengguna yang baru mendaftar berstatus </w:t>
      </w:r>
      <w:r>
        <w:rPr>
          <w:b/>
        </w:rPr>
        <w:t>Pending</w:t>
      </w:r>
      <w:r>
        <w:t>:</w:t>
      </w:r>
    </w:p>
    <w:p>
      <w:pPr>
        <w:pStyle w:val="ListNumber"/>
      </w:pPr>
      <w:r>
        <w:t xml:space="preserve">Buka menu </w:t>
      </w:r>
      <w:r>
        <w:rPr>
          <w:b/>
        </w:rPr>
        <w:t>Users</w:t>
      </w:r>
      <w:r/>
    </w:p>
    <w:p>
      <w:pPr>
        <w:pStyle w:val="ListNumber"/>
      </w:pPr>
      <w:r>
        <w:t>Temukan pengguna dengan status Pending</w:t>
      </w:r>
    </w:p>
    <w:p>
      <w:pPr>
        <w:pStyle w:val="ListNumber"/>
      </w:pPr>
      <w:r>
        <w:t xml:space="preserve">Klik </w:t>
      </w:r>
      <w:r>
        <w:rPr>
          <w:b/>
        </w:rPr>
        <w:t>Approve</w:t>
      </w:r>
      <w:r>
        <w:t xml:space="preserve"> untuk menyetujui, atau </w:t>
      </w:r>
      <w:r>
        <w:rPr>
          <w:b/>
        </w:rPr>
        <w:t>Reject</w:t>
      </w:r>
      <w:r>
        <w:t xml:space="preserve"> untuk menolak</w:t>
      </w:r>
    </w:p>
    <w:p>
      <w:pPr>
        <w:pStyle w:val="Heading2"/>
      </w:pPr>
      <w:r>
        <w:t>Membuat Pengguna  (Manager only)</w:t>
      </w:r>
    </w:p>
    <w:p>
      <w:pPr>
        <w:pStyle w:val="ListNumber"/>
      </w:pPr>
      <w:r>
        <w:t xml:space="preserve">Klik </w:t>
      </w:r>
      <w:r>
        <w:rPr>
          <w:b/>
        </w:rPr>
        <w:t>+ New User</w:t>
      </w:r>
      <w:r/>
    </w:p>
    <w:p>
      <w:pPr>
        <w:pStyle w:val="ListNumber"/>
      </w:pPr>
      <w:r>
        <w:t>Isi username, password, dan peran (Manager / Staf)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Mengedit Pengguna  (Manager only)</w:t>
      </w:r>
    </w:p>
    <w:p>
      <w:pPr>
        <w:pStyle w:val="ListNumber"/>
      </w:pPr>
      <w:r>
        <w:t>Klik ikon edit pada baris pengguna</w:t>
      </w:r>
    </w:p>
    <w:p>
      <w:pPr>
        <w:pStyle w:val="ListNumber"/>
      </w:pPr>
      <w:r>
        <w:t>Ubah informasi yang diperlukan (username, peran, status)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Menghapus Pengguna  (Manager only)</w:t>
      </w:r>
    </w:p>
    <w:p>
      <w:pPr>
        <w:pStyle w:val="ListNumber"/>
      </w:pPr>
      <w:r>
        <w:t>Klik ikon hapus pada baris pengguna</w:t>
      </w:r>
    </w:p>
    <w:p>
      <w:pPr>
        <w:pStyle w:val="ListNumber"/>
      </w:pPr>
      <w:r>
        <w:t>Konfirmasi penghapusan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Catatan (Notes)</w:t>
      </w:r>
    </w:p>
    <w:p>
      <w:r>
        <w:t xml:space="preserve">Menu: </w:t>
      </w:r>
      <w:r>
        <w:rPr>
          <w:b/>
        </w:rPr>
        <w:t>Notes</w:t>
      </w:r>
      <w:r>
        <w:t xml:space="preserve"> di sidebar</w:t>
      </w:r>
    </w:p>
    <w:p>
      <w:r>
        <w:t>Fitur Notes adalah ruang pribadi untuk setiap pengguna mencatat hal-hal penting.</w:t>
      </w:r>
    </w:p>
    <w:p>
      <w:pPr>
        <w:pStyle w:val="Heading2"/>
      </w:pPr>
      <w:r>
        <w:t>Membuat Catatan</w:t>
      </w:r>
    </w:p>
    <w:p>
      <w:pPr>
        <w:pStyle w:val="ListNumber"/>
      </w:pPr>
      <w:r>
        <w:t xml:space="preserve">Klik </w:t>
      </w:r>
      <w:r>
        <w:rPr>
          <w:b/>
        </w:rPr>
        <w:t>+ New Note</w:t>
      </w:r>
      <w:r>
        <w:t xml:space="preserve"> atau </w:t>
      </w:r>
      <w:r>
        <w:rPr>
          <w:b/>
        </w:rPr>
        <w:t>Create Note</w:t>
      </w:r>
      <w:r/>
    </w:p>
    <w:p>
      <w:pPr>
        <w:pStyle w:val="ListNumber"/>
      </w:pPr>
      <w:r>
        <w:t>Tulis isi catatan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Mengedit Catatan</w:t>
      </w:r>
    </w:p>
    <w:p>
      <w:pPr>
        <w:pStyle w:val="ListNumber"/>
      </w:pPr>
      <w:r>
        <w:t>Klik ikon edit pada catatan</w:t>
      </w:r>
    </w:p>
    <w:p>
      <w:pPr>
        <w:pStyle w:val="ListNumber"/>
      </w:pPr>
      <w:r>
        <w:t>Ubah isi catatan</w:t>
      </w:r>
    </w:p>
    <w:p>
      <w:pPr>
        <w:pStyle w:val="ListNumber"/>
      </w:pPr>
      <w:r>
        <w:t xml:space="preserve">Klik </w:t>
      </w:r>
      <w:r>
        <w:rPr>
          <w:b/>
        </w:rPr>
        <w:t>Save</w:t>
      </w:r>
      <w:r/>
    </w:p>
    <w:p>
      <w:pPr>
        <w:pStyle w:val="Heading2"/>
      </w:pPr>
      <w:r>
        <w:t>Menghapus Catatan</w:t>
      </w:r>
    </w:p>
    <w:p>
      <w:pPr>
        <w:pStyle w:val="ListNumber"/>
      </w:pPr>
      <w:r>
        <w:t>Klik ikon hapus pada catatan</w:t>
      </w:r>
    </w:p>
    <w:p>
      <w:pPr>
        <w:pStyle w:val="ListNumber"/>
      </w:pPr>
      <w:r>
        <w:t>Konfirmasi penghapusan</w:t>
      </w:r>
    </w:p>
    <w:p>
      <w:pPr>
        <w:ind w:left="432"/>
      </w:pPr>
      <w:r>
        <w:rPr>
          <w:i/>
          <w:color w:val="555555"/>
        </w:rPr>
        <w:t>📝 Catatan bersifat pribadi – hanya Anda yang dapat melihat catatan milik Anda.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Log Aktivitas</w:t>
      </w:r>
    </w:p>
    <w:p>
      <w:r>
        <w:t xml:space="preserve">Menu: </w:t>
      </w:r>
      <w:r>
        <w:rPr>
          <w:b/>
        </w:rPr>
        <w:t>Logs</w:t>
      </w:r>
      <w:r>
        <w:t xml:space="preserve"> di sidebar  (Manager only)</w:t>
      </w:r>
    </w:p>
    <w:p>
      <w:r>
        <w:t>Halaman ini menampilkan riwayat aktivitas seluruh pengguna dalam sistem, termasuk:</w:t>
      </w:r>
    </w:p>
    <w:p>
      <w:pPr>
        <w:pStyle w:val="ListBullet"/>
      </w:pPr>
      <w:r>
        <w:t>Siapa yang melakukan aksi (actor)</w:t>
      </w:r>
    </w:p>
    <w:p>
      <w:pPr>
        <w:pStyle w:val="ListBullet"/>
      </w:pPr>
      <w:r>
        <w:t>Aksi apa yang dilakukan</w:t>
      </w:r>
    </w:p>
    <w:p>
      <w:pPr>
        <w:pStyle w:val="ListBullet"/>
      </w:pPr>
      <w:r>
        <w:t>Target dari aksi tersebut</w:t>
      </w:r>
    </w:p>
    <w:p>
      <w:pPr>
        <w:pStyle w:val="ListBullet"/>
      </w:pPr>
      <w:r>
        <w:t>Waktu kejadian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Hak Akses per Peran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Fitur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Staf</w:t>
            </w:r>
          </w:p>
        </w:tc>
      </w:tr>
      <w:tr>
        <w:tc>
          <w:tcPr>
            <w:tcW w:type="dxa" w:w="2880"/>
          </w:tcPr>
          <w:p>
            <w:r>
              <w:t>Login / Logout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Lihat Dashboard</w:t>
            </w:r>
          </w:p>
        </w:tc>
        <w:tc>
          <w:tcPr>
            <w:tcW w:type="dxa" w:w="2880"/>
          </w:tcPr>
          <w:p>
            <w:r>
              <w:t>✅ (full stats)</w:t>
            </w:r>
          </w:p>
        </w:tc>
        <w:tc>
          <w:tcPr>
            <w:tcW w:type="dxa" w:w="2880"/>
          </w:tcPr>
          <w:p>
            <w:r>
              <w:t>✅ (tugas sendiri)</w:t>
            </w:r>
          </w:p>
        </w:tc>
      </w:tr>
      <w:tr>
        <w:tc>
          <w:tcPr>
            <w:tcW w:type="dxa" w:w="2880"/>
          </w:tcPr>
          <w:p>
            <w:r>
              <w:t>Lihat Proyek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Buat / Edit / Hapus Proyek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Lihat Tugas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Buat / Edit / Hapus Tugas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Ubah Status Tugas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Upload / Hapus File Tugas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Lihat Pengguna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Buat / Edit / Hapus Pengguna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Setujui / Tolak Pengguna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Catatan Pribadi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Lihat Log Aktivitas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Informasi Tambahan</w:t>
      </w:r>
    </w:p>
    <w:p>
      <w:pPr>
        <w:pStyle w:val="ListBullet"/>
      </w:pPr>
      <w:r>
        <w:t xml:space="preserve">Sesi login berlaku selama </w:t>
      </w:r>
      <w:r>
        <w:rPr>
          <w:b/>
        </w:rPr>
        <w:t>8 jam</w:t>
      </w:r>
      <w:r>
        <w:t>. Setelah itu Anda perlu login kembali.</w:t>
      </w:r>
    </w:p>
    <w:p>
      <w:pPr>
        <w:pStyle w:val="ListBullet"/>
      </w:pPr>
      <w:r>
        <w:t>Jika tiba-tiba diarahkan ke halaman login, kemungkinan sesi Anda telah berakhir.</w:t>
      </w:r>
    </w:p>
    <w:p>
      <w:pPr>
        <w:pStyle w:val="ListBullet"/>
      </w:pPr>
      <w:r>
        <w:t>Pastikan koneksi internet stabil saat mengupload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